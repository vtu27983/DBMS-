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Case-1: Building a Cart Analysis for Myph</w:t>
      </w:r>
    </w:p>
    <w:p>
      <w:pPr>
        <w:pStyle w:val="Heading2"/>
      </w:pPr>
      <w:r>
        <w:t>Aim</w:t>
      </w:r>
    </w:p>
    <w:p>
      <w:r>
        <w:t>To design and implement a Cart Analysis System for Myph using SQL, which helps analyze consumer behavior, product selection, and category-wise product organization by creating and querying relational database tables.</w:t>
      </w:r>
    </w:p>
    <w:p>
      <w:pPr>
        <w:pStyle w:val="Heading2"/>
      </w:pPr>
      <w:r>
        <w:t>SQL Implementation</w:t>
      </w:r>
    </w:p>
    <w:p>
      <w:r>
        <w:t>Step 1: Create Tables</w:t>
      </w:r>
    </w:p>
    <w:p>
      <w:r>
        <w:br/>
        <w:t>CREATE TABLE Category (</w:t>
        <w:br/>
        <w:t xml:space="preserve">    category_id INT PRIMARY KEY,</w:t>
        <w:br/>
        <w:t xml:space="preserve">    category_name VARCHAR(50),</w:t>
        <w:br/>
        <w:t xml:space="preserve">    parent_category VARCHAR(50)</w:t>
        <w:br/>
        <w:t>);</w:t>
        <w:br/>
        <w:br/>
        <w:t>CREATE TABLE Product (</w:t>
        <w:br/>
        <w:t xml:space="preserve">    product_id INT PRIMARY KEY,</w:t>
        <w:br/>
        <w:t xml:space="preserve">    product_title VARCHAR(100),</w:t>
        <w:br/>
        <w:t xml:space="preserve">    description VARCHAR(200),</w:t>
        <w:br/>
        <w:t xml:space="preserve">    stock_quantity INT,</w:t>
        <w:br/>
        <w:t xml:space="preserve">    price DECIMAL(10,2),</w:t>
        <w:br/>
        <w:t xml:space="preserve">    category_id INT,</w:t>
        <w:br/>
        <w:t xml:space="preserve">    FOREIGN KEY (category_id) REFERENCES Category(category_id)</w:t>
        <w:br/>
        <w:t>);</w:t>
        <w:br/>
        <w:br/>
        <w:t>CREATE TABLE Cart (</w:t>
        <w:br/>
        <w:t xml:space="preserve">    cart_id INT PRIMARY KEY,</w:t>
        <w:br/>
        <w:t xml:space="preserve">    user_id INT,</w:t>
        <w:br/>
        <w:t xml:space="preserve">    product_id INT,</w:t>
        <w:br/>
        <w:t xml:space="preserve">    quantity INT,</w:t>
        <w:br/>
        <w:t xml:space="preserve">    added_date DATE,</w:t>
        <w:br/>
        <w:t xml:space="preserve">    FOREIGN KEY (product_id) REFERENCES Product(product_id)</w:t>
        <w:br/>
        <w:t>);</w:t>
        <w:br/>
      </w:r>
    </w:p>
    <w:p>
      <w:r>
        <w:t>Step 2: Insert Sample Data</w:t>
      </w:r>
    </w:p>
    <w:p>
      <w:r>
        <w:br/>
        <w:t>INSERT INTO Category VALUES</w:t>
        <w:br/>
        <w:t>(1, 'Smartphones', 'Electronics'),</w:t>
        <w:br/>
        <w:t>(2, 'Accessories', 'Electronics');</w:t>
        <w:br/>
        <w:br/>
        <w:t>INSERT INTO Product VALUES</w:t>
        <w:br/>
        <w:t>(101, 'Myph X1', '5G Smartphone with 128GB storage', 50, 29999, 1),</w:t>
        <w:br/>
        <w:t>(102, 'Myph X2', '5G Smartphone with 256GB storage', 40, 34999, 1),</w:t>
        <w:br/>
        <w:t>(103, 'Myph EarPods', 'Wireless Bluetooth EarPods', 100, 2999, 2),</w:t>
        <w:br/>
        <w:t>(104, 'Myph Charger', 'Fast Charging Adapter', 80, 1499, 2);</w:t>
        <w:br/>
        <w:br/>
        <w:t>INSERT INTO Cart VALUES</w:t>
        <w:br/>
        <w:t>(1, 501, 101, 1, '2025-11-01'),</w:t>
        <w:br/>
        <w:t>(2, 502, 103, 2, '2025-11-01'),</w:t>
        <w:br/>
        <w:t>(3, 503, 101, 3, '2025-11-02'),</w:t>
        <w:br/>
        <w:t>(4, 504, 104, 5, '2025-11-02'),</w:t>
        <w:br/>
        <w:t>(5, 505, 102, 1, '2025-11-02');</w:t>
        <w:br/>
      </w:r>
    </w:p>
    <w:p>
      <w:pPr>
        <w:pStyle w:val="Heading3"/>
      </w:pPr>
      <w:r>
        <w:t>Query 1: Display All Products by Category</w:t>
      </w:r>
    </w:p>
    <w:p>
      <w:r>
        <w:br/>
        <w:t>SELECT c.category_name, p.product_title, p.price, p.stock_quantity</w:t>
        <w:br/>
        <w:t>FROM Product p</w:t>
        <w:br/>
        <w:t>JOIN Category c ON p.category_id = c.category_id;</w:t>
        <w:br/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 Name</w:t>
            </w:r>
          </w:p>
        </w:tc>
        <w:tc>
          <w:tcPr>
            <w:tcW w:type="dxa" w:w="2160"/>
          </w:tcPr>
          <w:p>
            <w:r>
              <w:t>Product Title</w:t>
            </w:r>
          </w:p>
        </w:tc>
        <w:tc>
          <w:tcPr>
            <w:tcW w:type="dxa" w:w="2160"/>
          </w:tcPr>
          <w:p>
            <w:r>
              <w:t>Price (₹)</w:t>
            </w:r>
          </w:p>
        </w:tc>
        <w:tc>
          <w:tcPr>
            <w:tcW w:type="dxa" w:w="2160"/>
          </w:tcPr>
          <w:p>
            <w:r>
              <w:t>Stock Quantity</w:t>
            </w:r>
          </w:p>
        </w:tc>
      </w:tr>
      <w:tr>
        <w:tc>
          <w:tcPr>
            <w:tcW w:type="dxa" w:w="2160"/>
          </w:tcPr>
          <w:p>
            <w:r>
              <w:t>Smartphones</w:t>
            </w:r>
          </w:p>
        </w:tc>
        <w:tc>
          <w:tcPr>
            <w:tcW w:type="dxa" w:w="2160"/>
          </w:tcPr>
          <w:p>
            <w:r>
              <w:t>Myph X1</w:t>
            </w:r>
          </w:p>
        </w:tc>
        <w:tc>
          <w:tcPr>
            <w:tcW w:type="dxa" w:w="2160"/>
          </w:tcPr>
          <w:p>
            <w:r>
              <w:t>29999.00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Smartphones</w:t>
            </w:r>
          </w:p>
        </w:tc>
        <w:tc>
          <w:tcPr>
            <w:tcW w:type="dxa" w:w="2160"/>
          </w:tcPr>
          <w:p>
            <w:r>
              <w:t>Myph X2</w:t>
            </w:r>
          </w:p>
        </w:tc>
        <w:tc>
          <w:tcPr>
            <w:tcW w:type="dxa" w:w="2160"/>
          </w:tcPr>
          <w:p>
            <w:r>
              <w:t>34999.00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Accessories</w:t>
            </w:r>
          </w:p>
        </w:tc>
        <w:tc>
          <w:tcPr>
            <w:tcW w:type="dxa" w:w="2160"/>
          </w:tcPr>
          <w:p>
            <w:r>
              <w:t>Myph EarPods</w:t>
            </w:r>
          </w:p>
        </w:tc>
        <w:tc>
          <w:tcPr>
            <w:tcW w:type="dxa" w:w="2160"/>
          </w:tcPr>
          <w:p>
            <w:r>
              <w:t>2999.00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Accessories</w:t>
            </w:r>
          </w:p>
        </w:tc>
        <w:tc>
          <w:tcPr>
            <w:tcW w:type="dxa" w:w="2160"/>
          </w:tcPr>
          <w:p>
            <w:r>
              <w:t>Myph Charger</w:t>
            </w:r>
          </w:p>
        </w:tc>
        <w:tc>
          <w:tcPr>
            <w:tcW w:type="dxa" w:w="2160"/>
          </w:tcPr>
          <w:p>
            <w:r>
              <w:t>1499.00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</w:tbl>
    <w:p>
      <w:pPr>
        <w:pStyle w:val="Heading3"/>
      </w:pPr>
      <w:r>
        <w:t>Query 2: Find Outlier or Surplus Cart Selections (More than 3 Items)</w:t>
      </w:r>
    </w:p>
    <w:p>
      <w:r>
        <w:br/>
        <w:t>SELECT c.cart_id, c.user_id, p.product_title, c.quantity</w:t>
        <w:br/>
        <w:t>FROM Cart c</w:t>
        <w:br/>
        <w:t>JOIN Product p ON c.product_id = p.product_id</w:t>
        <w:br/>
        <w:t>WHERE c.quantity &gt; 3;</w:t>
        <w:br/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Cart ID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  <w:tc>
          <w:tcPr>
            <w:tcW w:type="dxa" w:w="2160"/>
          </w:tcPr>
          <w:p>
            <w:r>
              <w:t>Product Title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Myph Charger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r>
        <w:t>Interpretation: User 504 added more than usual quantity (5 chargers), indicating a surplus selection.</w:t>
      </w:r>
    </w:p>
    <w:p>
      <w:pPr>
        <w:pStyle w:val="Heading3"/>
      </w:pPr>
      <w:r>
        <w:t>Query 3: Calculate Total Cart Value for Each User</w:t>
      </w:r>
    </w:p>
    <w:p>
      <w:r>
        <w:br/>
        <w:t>SELECT c.user_id, SUM(p.price * c.quantity) AS Total_Amount</w:t>
        <w:br/>
        <w:t>FROM Cart c</w:t>
        <w:br/>
        <w:t>JOIN Product p ON c.product_id = p.product_id</w:t>
        <w:br/>
        <w:t>GROUP BY c.user_id;</w:t>
        <w:br/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User ID</w:t>
            </w:r>
          </w:p>
        </w:tc>
        <w:tc>
          <w:tcPr>
            <w:tcW w:type="dxa" w:w="4320"/>
          </w:tcPr>
          <w:p>
            <w:r>
              <w:t>Total Amount (₹)</w:t>
            </w:r>
          </w:p>
        </w:tc>
      </w:tr>
      <w:tr>
        <w:tc>
          <w:tcPr>
            <w:tcW w:type="dxa" w:w="4320"/>
          </w:tcPr>
          <w:p>
            <w:r>
              <w:t>501</w:t>
            </w:r>
          </w:p>
        </w:tc>
        <w:tc>
          <w:tcPr>
            <w:tcW w:type="dxa" w:w="4320"/>
          </w:tcPr>
          <w:p>
            <w:r>
              <w:t>29999.00</w:t>
            </w:r>
          </w:p>
        </w:tc>
      </w:tr>
      <w:tr>
        <w:tc>
          <w:tcPr>
            <w:tcW w:type="dxa" w:w="4320"/>
          </w:tcPr>
          <w:p>
            <w:r>
              <w:t>502</w:t>
            </w:r>
          </w:p>
        </w:tc>
        <w:tc>
          <w:tcPr>
            <w:tcW w:type="dxa" w:w="4320"/>
          </w:tcPr>
          <w:p>
            <w:r>
              <w:t>5998.00</w:t>
            </w:r>
          </w:p>
        </w:tc>
      </w:tr>
      <w:tr>
        <w:tc>
          <w:tcPr>
            <w:tcW w:type="dxa" w:w="4320"/>
          </w:tcPr>
          <w:p>
            <w:r>
              <w:t>503</w:t>
            </w:r>
          </w:p>
        </w:tc>
        <w:tc>
          <w:tcPr>
            <w:tcW w:type="dxa" w:w="4320"/>
          </w:tcPr>
          <w:p>
            <w:r>
              <w:t>89997.00</w:t>
            </w:r>
          </w:p>
        </w:tc>
      </w:tr>
      <w:tr>
        <w:tc>
          <w:tcPr>
            <w:tcW w:type="dxa" w:w="4320"/>
          </w:tcPr>
          <w:p>
            <w:r>
              <w:t>504</w:t>
            </w:r>
          </w:p>
        </w:tc>
        <w:tc>
          <w:tcPr>
            <w:tcW w:type="dxa" w:w="4320"/>
          </w:tcPr>
          <w:p>
            <w:r>
              <w:t>7495.00</w:t>
            </w:r>
          </w:p>
        </w:tc>
      </w:tr>
      <w:tr>
        <w:tc>
          <w:tcPr>
            <w:tcW w:type="dxa" w:w="4320"/>
          </w:tcPr>
          <w:p>
            <w:r>
              <w:t>505</w:t>
            </w:r>
          </w:p>
        </w:tc>
        <w:tc>
          <w:tcPr>
            <w:tcW w:type="dxa" w:w="4320"/>
          </w:tcPr>
          <w:p>
            <w:r>
              <w:t>34999.00</w:t>
            </w:r>
          </w:p>
        </w:tc>
      </w:tr>
    </w:tbl>
    <w:p>
      <w:pPr>
        <w:pStyle w:val="Heading3"/>
      </w:pPr>
      <w:r>
        <w:t>Query 4: View Stock Balance After Cart Transactions</w:t>
      </w:r>
    </w:p>
    <w:p>
      <w:r>
        <w:br/>
        <w:t xml:space="preserve">SELECT p.product_title, p.stock_quantity - </w:t>
        <w:br/>
        <w:t xml:space="preserve">       (SELECT COALESCE(SUM(c.quantity),0) FROM Cart c WHERE c.product_id=p.product_id) </w:t>
        <w:br/>
        <w:t xml:space="preserve">       AS remaining_stock</w:t>
        <w:br/>
        <w:t>FROM Product p;</w:t>
        <w:br/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Title</w:t>
            </w:r>
          </w:p>
        </w:tc>
        <w:tc>
          <w:tcPr>
            <w:tcW w:type="dxa" w:w="4320"/>
          </w:tcPr>
          <w:p>
            <w:r>
              <w:t>Remaining Stock</w:t>
            </w:r>
          </w:p>
        </w:tc>
      </w:tr>
      <w:tr>
        <w:tc>
          <w:tcPr>
            <w:tcW w:type="dxa" w:w="4320"/>
          </w:tcPr>
          <w:p>
            <w:r>
              <w:t>Myph X1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Myph X2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Myph EarPods</w:t>
            </w:r>
          </w:p>
        </w:tc>
        <w:tc>
          <w:tcPr>
            <w:tcW w:type="dxa" w:w="4320"/>
          </w:tcPr>
          <w:p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Myph Charger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</w:tbl>
    <w:p>
      <w:pPr>
        <w:pStyle w:val="Heading2"/>
      </w:pPr>
      <w:r>
        <w:t>Result</w:t>
      </w:r>
    </w:p>
    <w:p>
      <w:r>
        <w:t>A cart analysis model for Myph is successfully designed using SQL relational tables. Queries effectively retrieve category-wise products, outlier selections, and customer purchase trends. The Relational Database System ensures accurate transaction management and data recovery through ACID properties. The system can be extended for e-commerce analytics, inventory management, and consumer behavior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